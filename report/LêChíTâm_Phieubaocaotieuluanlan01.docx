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7447A" w14:textId="77777777" w:rsidR="00604C6F" w:rsidRDefault="00000000">
      <w:pPr>
        <w:jc w:val="center"/>
      </w:pPr>
      <w:r>
        <w:rPr>
          <w:b/>
          <w:color w:val="1F3A5F"/>
          <w:sz w:val="32"/>
        </w:rPr>
        <w:t>PHIẾU CẬP NHẬT TIẾN ĐỘ ĐỀ TÀI</w:t>
      </w:r>
    </w:p>
    <w:p w14:paraId="7FAA9E7C" w14:textId="77777777" w:rsidR="00604C6F" w:rsidRDefault="00000000">
      <w:pPr>
        <w:jc w:val="center"/>
      </w:pPr>
      <w:r>
        <w:rPr>
          <w:i/>
          <w:color w:val="555555"/>
        </w:rPr>
        <w:t>Học phần: Bảo mật IoT (INT4410) - Dành cho sinh viên cập nhật hằng tuần</w:t>
      </w:r>
    </w:p>
    <w:p w14:paraId="4F8EF4A8" w14:textId="77777777" w:rsidR="00604C6F" w:rsidRDefault="00000000">
      <w:pPr>
        <w:pStyle w:val="Heading1"/>
      </w:pPr>
      <w:r>
        <w:t>1. Thông tin chung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51"/>
        <w:gridCol w:w="2410"/>
        <w:gridCol w:w="1843"/>
        <w:gridCol w:w="4154"/>
      </w:tblGrid>
      <w:tr w:rsidR="00604C6F" w14:paraId="2E3766DC" w14:textId="77777777" w:rsidTr="002908E5">
        <w:trPr>
          <w:jc w:val="center"/>
        </w:trPr>
        <w:tc>
          <w:tcPr>
            <w:tcW w:w="1951" w:type="dxa"/>
            <w:shd w:val="clear" w:color="auto" w:fill="EAF0F6"/>
            <w:vAlign w:val="center"/>
          </w:tcPr>
          <w:p w14:paraId="3A4CA361" w14:textId="77777777" w:rsidR="00604C6F" w:rsidRDefault="00000000">
            <w:r>
              <w:rPr>
                <w:b/>
                <w:sz w:val="22"/>
              </w:rPr>
              <w:t>Mã SV</w:t>
            </w:r>
          </w:p>
        </w:tc>
        <w:tc>
          <w:tcPr>
            <w:tcW w:w="2410" w:type="dxa"/>
            <w:vAlign w:val="center"/>
          </w:tcPr>
          <w:p w14:paraId="29248B9E" w14:textId="0CCCA082" w:rsidR="00604C6F" w:rsidRDefault="009A556A">
            <w:r>
              <w:t>231A010500</w:t>
            </w:r>
          </w:p>
        </w:tc>
        <w:tc>
          <w:tcPr>
            <w:tcW w:w="1843" w:type="dxa"/>
            <w:shd w:val="clear" w:color="auto" w:fill="EAF0F6"/>
            <w:vAlign w:val="center"/>
          </w:tcPr>
          <w:p w14:paraId="7A0CFBE5" w14:textId="77777777" w:rsidR="00604C6F" w:rsidRDefault="00000000">
            <w:r>
              <w:rPr>
                <w:b/>
                <w:sz w:val="22"/>
              </w:rPr>
              <w:t>Họ và tên</w:t>
            </w:r>
          </w:p>
        </w:tc>
        <w:tc>
          <w:tcPr>
            <w:tcW w:w="4154" w:type="dxa"/>
            <w:vAlign w:val="center"/>
          </w:tcPr>
          <w:p w14:paraId="5F2875AD" w14:textId="0FA40297" w:rsidR="00604C6F" w:rsidRDefault="009A556A">
            <w:r>
              <w:t>Lê Chí Tâm</w:t>
            </w:r>
          </w:p>
        </w:tc>
      </w:tr>
      <w:tr w:rsidR="00604C6F" w14:paraId="4EFB4C05" w14:textId="77777777" w:rsidTr="002908E5">
        <w:trPr>
          <w:jc w:val="center"/>
        </w:trPr>
        <w:tc>
          <w:tcPr>
            <w:tcW w:w="1951" w:type="dxa"/>
            <w:shd w:val="clear" w:color="auto" w:fill="EAF0F6"/>
            <w:vAlign w:val="center"/>
          </w:tcPr>
          <w:p w14:paraId="1E71C6D0" w14:textId="77777777" w:rsidR="00604C6F" w:rsidRDefault="00000000">
            <w:r>
              <w:rPr>
                <w:b/>
                <w:sz w:val="22"/>
              </w:rPr>
              <w:t>Lớp</w:t>
            </w:r>
          </w:p>
        </w:tc>
        <w:tc>
          <w:tcPr>
            <w:tcW w:w="2410" w:type="dxa"/>
            <w:vAlign w:val="center"/>
          </w:tcPr>
          <w:p w14:paraId="0DE4D895" w14:textId="77777777" w:rsidR="00604C6F" w:rsidRDefault="00000000">
            <w:r>
              <w:rPr>
                <w:sz w:val="22"/>
              </w:rPr>
              <w:t>INT4410 - Bảo mật trong IoT</w:t>
            </w:r>
          </w:p>
        </w:tc>
        <w:tc>
          <w:tcPr>
            <w:tcW w:w="1843" w:type="dxa"/>
            <w:shd w:val="clear" w:color="auto" w:fill="EAF0F6"/>
            <w:vAlign w:val="center"/>
          </w:tcPr>
          <w:p w14:paraId="1F557664" w14:textId="77777777" w:rsidR="00604C6F" w:rsidRDefault="00000000">
            <w:r>
              <w:rPr>
                <w:b/>
                <w:sz w:val="22"/>
              </w:rPr>
              <w:t>Tuần báo cáo</w:t>
            </w:r>
          </w:p>
        </w:tc>
        <w:tc>
          <w:tcPr>
            <w:tcW w:w="4154" w:type="dxa"/>
            <w:vAlign w:val="center"/>
          </w:tcPr>
          <w:p w14:paraId="2CAB9EE4" w14:textId="77777777" w:rsidR="00604C6F" w:rsidRDefault="00000000">
            <w:r>
              <w:rPr>
                <w:sz w:val="22"/>
              </w:rPr>
              <w:t>Tuần 02</w:t>
            </w:r>
          </w:p>
        </w:tc>
      </w:tr>
      <w:tr w:rsidR="00604C6F" w14:paraId="5E4C64BA" w14:textId="77777777" w:rsidTr="002908E5">
        <w:trPr>
          <w:jc w:val="center"/>
        </w:trPr>
        <w:tc>
          <w:tcPr>
            <w:tcW w:w="1951" w:type="dxa"/>
            <w:shd w:val="clear" w:color="auto" w:fill="EAF0F6"/>
            <w:vAlign w:val="center"/>
          </w:tcPr>
          <w:p w14:paraId="19A048B1" w14:textId="77777777" w:rsidR="00604C6F" w:rsidRDefault="00000000">
            <w:r>
              <w:rPr>
                <w:b/>
                <w:sz w:val="22"/>
              </w:rPr>
              <w:t>Mã đề tài</w:t>
            </w:r>
          </w:p>
        </w:tc>
        <w:tc>
          <w:tcPr>
            <w:tcW w:w="2410" w:type="dxa"/>
            <w:vAlign w:val="center"/>
          </w:tcPr>
          <w:p w14:paraId="35115EDB" w14:textId="440BE4CA" w:rsidR="00604C6F" w:rsidRDefault="009A556A">
            <w:r>
              <w:t>28</w:t>
            </w:r>
          </w:p>
        </w:tc>
        <w:tc>
          <w:tcPr>
            <w:tcW w:w="1843" w:type="dxa"/>
            <w:shd w:val="clear" w:color="auto" w:fill="EAF0F6"/>
            <w:vAlign w:val="center"/>
          </w:tcPr>
          <w:p w14:paraId="7670C601" w14:textId="77777777" w:rsidR="00604C6F" w:rsidRDefault="00000000">
            <w:r>
              <w:rPr>
                <w:b/>
                <w:sz w:val="22"/>
              </w:rPr>
              <w:t>Tên đề tài</w:t>
            </w:r>
          </w:p>
        </w:tc>
        <w:tc>
          <w:tcPr>
            <w:tcW w:w="4154" w:type="dxa"/>
            <w:vAlign w:val="center"/>
          </w:tcPr>
          <w:p w14:paraId="5F691B62" w14:textId="343F4BFF" w:rsidR="00604C6F" w:rsidRDefault="009A556A">
            <w:r w:rsidRPr="009A556A">
              <w:t>Giả mạo thiết bị trong hệ thống IoT</w:t>
            </w:r>
          </w:p>
        </w:tc>
      </w:tr>
      <w:tr w:rsidR="00604C6F" w14:paraId="6A4DAE46" w14:textId="77777777" w:rsidTr="002908E5">
        <w:trPr>
          <w:jc w:val="center"/>
        </w:trPr>
        <w:tc>
          <w:tcPr>
            <w:tcW w:w="1951" w:type="dxa"/>
            <w:shd w:val="clear" w:color="auto" w:fill="EAF0F6"/>
            <w:vAlign w:val="center"/>
          </w:tcPr>
          <w:p w14:paraId="33C12384" w14:textId="77777777" w:rsidR="00604C6F" w:rsidRDefault="00000000">
            <w:r>
              <w:rPr>
                <w:b/>
                <w:sz w:val="22"/>
              </w:rPr>
              <w:t>Link GitHub/repo</w:t>
            </w:r>
          </w:p>
        </w:tc>
        <w:tc>
          <w:tcPr>
            <w:tcW w:w="2410" w:type="dxa"/>
            <w:vAlign w:val="center"/>
          </w:tcPr>
          <w:p w14:paraId="137C40AB" w14:textId="1B779A14" w:rsidR="00604C6F" w:rsidRPr="0004355F" w:rsidRDefault="0004355F">
            <w:hyperlink r:id="rId6" w:history="1">
              <w:r w:rsidRPr="0004355F">
                <w:rPr>
                  <w:rStyle w:val="Hyperlink"/>
                  <w:color w:val="auto"/>
                </w:rPr>
                <w:t>https://github.com/lechitam1602-dot/De-tai-28-Gia-mao-thiet-bi-trong-he-thong-IoT.git</w:t>
              </w:r>
            </w:hyperlink>
          </w:p>
        </w:tc>
        <w:tc>
          <w:tcPr>
            <w:tcW w:w="1843" w:type="dxa"/>
            <w:shd w:val="clear" w:color="auto" w:fill="EAF0F6"/>
            <w:vAlign w:val="center"/>
          </w:tcPr>
          <w:p w14:paraId="20C99F10" w14:textId="77777777" w:rsidR="00604C6F" w:rsidRDefault="00000000">
            <w:r>
              <w:rPr>
                <w:b/>
                <w:sz w:val="22"/>
              </w:rPr>
              <w:t>Link minh chứng</w:t>
            </w:r>
          </w:p>
        </w:tc>
        <w:tc>
          <w:tcPr>
            <w:tcW w:w="4154" w:type="dxa"/>
            <w:vAlign w:val="center"/>
          </w:tcPr>
          <w:p w14:paraId="71E7F277" w14:textId="310C3E1F" w:rsidR="00604C6F" w:rsidRPr="002908E5" w:rsidRDefault="002908E5" w:rsidP="002908E5">
            <w:pPr>
              <w:jc w:val="both"/>
            </w:pPr>
            <w:hyperlink r:id="rId7" w:history="1">
              <w:r w:rsidRPr="002908E5">
                <w:rPr>
                  <w:rStyle w:val="Hyperlink"/>
                  <w:color w:val="auto"/>
                </w:rPr>
                <w:t>https://drive.google.com/drive/folders/1Qen3vpvBpkxLS8H7TH8sGv_tbkVZHri5?usp=drive_link</w:t>
              </w:r>
            </w:hyperlink>
          </w:p>
        </w:tc>
      </w:tr>
      <w:tr w:rsidR="00604C6F" w14:paraId="762587ED" w14:textId="77777777" w:rsidTr="002908E5">
        <w:trPr>
          <w:jc w:val="center"/>
        </w:trPr>
        <w:tc>
          <w:tcPr>
            <w:tcW w:w="1951" w:type="dxa"/>
            <w:shd w:val="clear" w:color="auto" w:fill="EAF0F6"/>
            <w:vAlign w:val="center"/>
          </w:tcPr>
          <w:p w14:paraId="412394C3" w14:textId="77777777" w:rsidR="00604C6F" w:rsidRDefault="00000000">
            <w:r>
              <w:rPr>
                <w:b/>
                <w:sz w:val="22"/>
              </w:rPr>
              <w:t>Ngày cập nhật</w:t>
            </w:r>
          </w:p>
        </w:tc>
        <w:tc>
          <w:tcPr>
            <w:tcW w:w="2410" w:type="dxa"/>
            <w:vAlign w:val="center"/>
          </w:tcPr>
          <w:p w14:paraId="0D0ED4CF" w14:textId="4CFD6D0F" w:rsidR="00604C6F" w:rsidRDefault="009A556A">
            <w:r>
              <w:t>10/07/2026</w:t>
            </w:r>
          </w:p>
        </w:tc>
        <w:tc>
          <w:tcPr>
            <w:tcW w:w="1843" w:type="dxa"/>
            <w:shd w:val="clear" w:color="auto" w:fill="EAF0F6"/>
            <w:vAlign w:val="center"/>
          </w:tcPr>
          <w:p w14:paraId="0D06C61F" w14:textId="77777777" w:rsidR="00604C6F" w:rsidRDefault="00000000">
            <w:r>
              <w:rPr>
                <w:b/>
                <w:sz w:val="22"/>
              </w:rPr>
              <w:t>Mức tự đánh giá</w:t>
            </w:r>
          </w:p>
        </w:tc>
        <w:tc>
          <w:tcPr>
            <w:tcW w:w="4154" w:type="dxa"/>
            <w:vAlign w:val="center"/>
          </w:tcPr>
          <w:p w14:paraId="57EB3A39" w14:textId="5719C047" w:rsidR="00604C6F" w:rsidRDefault="00E53D8D">
            <w:r>
              <w:rPr>
                <w:rFonts w:ascii="Segoe UI Symbol" w:hAnsi="Segoe UI Symbol"/>
                <w:sz w:val="22"/>
              </w:rPr>
              <w:t>✓</w:t>
            </w:r>
            <w:r>
              <w:rPr>
                <w:sz w:val="22"/>
              </w:rPr>
              <w:t xml:space="preserve"> Đúng tiến </w:t>
            </w:r>
            <w:proofErr w:type="gramStart"/>
            <w:r>
              <w:rPr>
                <w:sz w:val="22"/>
              </w:rPr>
              <w:t>độ  □</w:t>
            </w:r>
            <w:proofErr w:type="gramEnd"/>
            <w:r>
              <w:rPr>
                <w:sz w:val="22"/>
              </w:rPr>
              <w:t xml:space="preserve"> Cần hỗ </w:t>
            </w:r>
            <w:proofErr w:type="gramStart"/>
            <w:r>
              <w:rPr>
                <w:sz w:val="22"/>
              </w:rPr>
              <w:t>trợ  □</w:t>
            </w:r>
            <w:proofErr w:type="gramEnd"/>
            <w:r>
              <w:rPr>
                <w:sz w:val="22"/>
              </w:rPr>
              <w:t xml:space="preserve"> Nguy cơ chậm</w:t>
            </w:r>
          </w:p>
        </w:tc>
      </w:tr>
      <w:tr w:rsidR="00604C6F" w14:paraId="0386C751" w14:textId="77777777" w:rsidTr="002908E5">
        <w:trPr>
          <w:jc w:val="center"/>
        </w:trPr>
        <w:tc>
          <w:tcPr>
            <w:tcW w:w="1951" w:type="dxa"/>
            <w:shd w:val="clear" w:color="auto" w:fill="EAF0F6"/>
            <w:vAlign w:val="center"/>
          </w:tcPr>
          <w:p w14:paraId="18DC8C88" w14:textId="77777777" w:rsidR="00604C6F" w:rsidRDefault="00000000">
            <w:r>
              <w:rPr>
                <w:b/>
                <w:sz w:val="22"/>
              </w:rPr>
              <w:t>Email/SĐT liên hệ</w:t>
            </w:r>
          </w:p>
        </w:tc>
        <w:tc>
          <w:tcPr>
            <w:tcW w:w="2410" w:type="dxa"/>
            <w:vAlign w:val="center"/>
          </w:tcPr>
          <w:p w14:paraId="6007F394" w14:textId="363DFCE1" w:rsidR="00604C6F" w:rsidRDefault="009A556A">
            <w:r>
              <w:t>lechitam1602@gmail.com/0789922946</w:t>
            </w:r>
          </w:p>
        </w:tc>
        <w:tc>
          <w:tcPr>
            <w:tcW w:w="1843" w:type="dxa"/>
            <w:shd w:val="clear" w:color="auto" w:fill="EAF0F6"/>
            <w:vAlign w:val="center"/>
          </w:tcPr>
          <w:p w14:paraId="2C185B1F" w14:textId="77777777" w:rsidR="00604C6F" w:rsidRDefault="00000000">
            <w:r>
              <w:rPr>
                <w:b/>
                <w:sz w:val="22"/>
              </w:rPr>
              <w:t>Nhóm/cá nhân</w:t>
            </w:r>
          </w:p>
        </w:tc>
        <w:tc>
          <w:tcPr>
            <w:tcW w:w="4154" w:type="dxa"/>
            <w:vAlign w:val="center"/>
          </w:tcPr>
          <w:p w14:paraId="3D6C6C62" w14:textId="174CC958" w:rsidR="00604C6F" w:rsidRDefault="00E53D8D">
            <w:r>
              <w:rPr>
                <w:rFonts w:ascii="Segoe UI Symbol" w:hAnsi="Segoe UI Symbol"/>
                <w:sz w:val="22"/>
              </w:rPr>
              <w:t>✓</w:t>
            </w:r>
            <w:r>
              <w:rPr>
                <w:sz w:val="22"/>
              </w:rPr>
              <w:t xml:space="preserve"> Cá </w:t>
            </w:r>
            <w:proofErr w:type="gramStart"/>
            <w:r>
              <w:rPr>
                <w:sz w:val="22"/>
              </w:rPr>
              <w:t>nhân  □</w:t>
            </w:r>
            <w:proofErr w:type="gramEnd"/>
            <w:r>
              <w:rPr>
                <w:sz w:val="22"/>
              </w:rPr>
              <w:t xml:space="preserve"> Nhóm</w:t>
            </w:r>
          </w:p>
        </w:tc>
      </w:tr>
    </w:tbl>
    <w:p w14:paraId="64992E7D" w14:textId="77777777" w:rsidR="00604C6F" w:rsidRDefault="00000000">
      <w:pPr>
        <w:pStyle w:val="Heading1"/>
      </w:pPr>
      <w:r>
        <w:t>2. Checklist tiến độ Tuần 02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4839"/>
        <w:gridCol w:w="2169"/>
        <w:gridCol w:w="2718"/>
      </w:tblGrid>
      <w:tr w:rsidR="00604C6F" w14:paraId="2923E425" w14:textId="77777777" w:rsidTr="002908E5">
        <w:tc>
          <w:tcPr>
            <w:tcW w:w="632" w:type="dxa"/>
            <w:shd w:val="clear" w:color="auto" w:fill="1F3A5F"/>
            <w:vAlign w:val="center"/>
          </w:tcPr>
          <w:p w14:paraId="639956DC" w14:textId="77777777" w:rsidR="00604C6F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STT</w:t>
            </w:r>
          </w:p>
        </w:tc>
        <w:tc>
          <w:tcPr>
            <w:tcW w:w="4839" w:type="dxa"/>
            <w:shd w:val="clear" w:color="auto" w:fill="1F3A5F"/>
            <w:vAlign w:val="center"/>
          </w:tcPr>
          <w:p w14:paraId="0CA633E1" w14:textId="77777777" w:rsidR="00604C6F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Nội dung cần hoàn thành</w:t>
            </w:r>
          </w:p>
        </w:tc>
        <w:tc>
          <w:tcPr>
            <w:tcW w:w="2169" w:type="dxa"/>
            <w:shd w:val="clear" w:color="auto" w:fill="1F3A5F"/>
            <w:vAlign w:val="center"/>
          </w:tcPr>
          <w:p w14:paraId="5F20FF2D" w14:textId="77777777" w:rsidR="00604C6F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Trạng thái</w:t>
            </w:r>
          </w:p>
        </w:tc>
        <w:tc>
          <w:tcPr>
            <w:tcW w:w="2718" w:type="dxa"/>
            <w:shd w:val="clear" w:color="auto" w:fill="1F3A5F"/>
            <w:vAlign w:val="center"/>
          </w:tcPr>
          <w:p w14:paraId="0FEA4348" w14:textId="77777777" w:rsidR="00604C6F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Ghi chú/minh chứng</w:t>
            </w:r>
          </w:p>
        </w:tc>
      </w:tr>
      <w:tr w:rsidR="00604C6F" w14:paraId="767AE09D" w14:textId="77777777" w:rsidTr="002908E5">
        <w:tc>
          <w:tcPr>
            <w:tcW w:w="632" w:type="dxa"/>
            <w:vAlign w:val="center"/>
          </w:tcPr>
          <w:p w14:paraId="60F421C0" w14:textId="77777777" w:rsidR="00604C6F" w:rsidRDefault="00000000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4839" w:type="dxa"/>
            <w:vAlign w:val="center"/>
          </w:tcPr>
          <w:p w14:paraId="10BFB971" w14:textId="77777777" w:rsidR="00604C6F" w:rsidRDefault="00000000">
            <w:r>
              <w:rPr>
                <w:sz w:val="22"/>
              </w:rPr>
              <w:t>Đã tạo repo GitHub/thư mục làm việc và đặt tên đúng đề tài.</w:t>
            </w:r>
          </w:p>
        </w:tc>
        <w:tc>
          <w:tcPr>
            <w:tcW w:w="2169" w:type="dxa"/>
            <w:vAlign w:val="center"/>
          </w:tcPr>
          <w:p w14:paraId="2639CCBD" w14:textId="15E25258" w:rsidR="00604C6F" w:rsidRDefault="00843C14">
            <w:pPr>
              <w:jc w:val="center"/>
            </w:pPr>
            <w:r>
              <w:rPr>
                <w:rFonts w:ascii="Segoe UI Symbol" w:hAnsi="Segoe UI Symbol"/>
                <w:sz w:val="22"/>
              </w:rPr>
              <w:t>✓</w:t>
            </w:r>
            <w:r>
              <w:rPr>
                <w:sz w:val="22"/>
              </w:rPr>
              <w:t xml:space="preserve"> </w:t>
            </w:r>
            <w:proofErr w:type="gramStart"/>
            <w:r>
              <w:rPr>
                <w:sz w:val="22"/>
              </w:rPr>
              <w:t>Xong  □</w:t>
            </w:r>
            <w:proofErr w:type="gramEnd"/>
            <w:r>
              <w:rPr>
                <w:sz w:val="22"/>
              </w:rPr>
              <w:t xml:space="preserve"> Đang </w:t>
            </w:r>
            <w:proofErr w:type="gramStart"/>
            <w:r>
              <w:rPr>
                <w:sz w:val="22"/>
              </w:rPr>
              <w:t>làm  □</w:t>
            </w:r>
            <w:proofErr w:type="gramEnd"/>
            <w:r>
              <w:rPr>
                <w:sz w:val="22"/>
              </w:rPr>
              <w:t xml:space="preserve"> Chưa làm</w:t>
            </w:r>
          </w:p>
        </w:tc>
        <w:tc>
          <w:tcPr>
            <w:tcW w:w="2718" w:type="dxa"/>
            <w:vAlign w:val="center"/>
          </w:tcPr>
          <w:p w14:paraId="12703A57" w14:textId="0F008ABD" w:rsidR="00604C6F" w:rsidRDefault="002908E5" w:rsidP="001D6022">
            <w:pPr>
              <w:jc w:val="center"/>
            </w:pPr>
            <w:r>
              <w:t>Link ở mục 1</w:t>
            </w:r>
          </w:p>
        </w:tc>
      </w:tr>
      <w:tr w:rsidR="002908E5" w14:paraId="7FE03F8D" w14:textId="77777777" w:rsidTr="002908E5">
        <w:tc>
          <w:tcPr>
            <w:tcW w:w="632" w:type="dxa"/>
            <w:vAlign w:val="center"/>
          </w:tcPr>
          <w:p w14:paraId="6307CC09" w14:textId="77777777" w:rsidR="002908E5" w:rsidRDefault="002908E5" w:rsidP="002908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4839" w:type="dxa"/>
            <w:vAlign w:val="center"/>
          </w:tcPr>
          <w:p w14:paraId="3D2B6FC7" w14:textId="77777777" w:rsidR="002908E5" w:rsidRDefault="002908E5" w:rsidP="002908E5">
            <w:r>
              <w:rPr>
                <w:sz w:val="22"/>
              </w:rPr>
              <w:t>Đã viết đề cương 1-2 trang: lý do chọn đề tài, mục tiêu, phạm vi, sản phẩm dự kiến.</w:t>
            </w:r>
          </w:p>
        </w:tc>
        <w:tc>
          <w:tcPr>
            <w:tcW w:w="2169" w:type="dxa"/>
            <w:vAlign w:val="center"/>
          </w:tcPr>
          <w:p w14:paraId="466BFE75" w14:textId="429B503C" w:rsidR="002908E5" w:rsidRDefault="002908E5" w:rsidP="002908E5">
            <w:pPr>
              <w:jc w:val="center"/>
            </w:pPr>
            <w:r>
              <w:rPr>
                <w:rFonts w:ascii="Segoe UI Symbol" w:hAnsi="Segoe UI Symbol"/>
                <w:sz w:val="22"/>
              </w:rPr>
              <w:t>✓</w:t>
            </w:r>
            <w:r>
              <w:rPr>
                <w:sz w:val="22"/>
              </w:rPr>
              <w:t xml:space="preserve"> </w:t>
            </w:r>
            <w:proofErr w:type="gramStart"/>
            <w:r>
              <w:rPr>
                <w:sz w:val="22"/>
              </w:rPr>
              <w:t>Xong  □</w:t>
            </w:r>
            <w:proofErr w:type="gramEnd"/>
            <w:r>
              <w:rPr>
                <w:sz w:val="22"/>
              </w:rPr>
              <w:t xml:space="preserve"> Đang </w:t>
            </w:r>
            <w:proofErr w:type="gramStart"/>
            <w:r>
              <w:rPr>
                <w:sz w:val="22"/>
              </w:rPr>
              <w:t>làm  □</w:t>
            </w:r>
            <w:proofErr w:type="gramEnd"/>
            <w:r>
              <w:rPr>
                <w:sz w:val="22"/>
              </w:rPr>
              <w:t xml:space="preserve"> Chưa làm</w:t>
            </w:r>
          </w:p>
        </w:tc>
        <w:tc>
          <w:tcPr>
            <w:tcW w:w="2718" w:type="dxa"/>
            <w:vAlign w:val="center"/>
          </w:tcPr>
          <w:p w14:paraId="380DAE30" w14:textId="6D8E918D" w:rsidR="002908E5" w:rsidRDefault="002908E5" w:rsidP="001D6022">
            <w:pPr>
              <w:jc w:val="center"/>
            </w:pPr>
            <w:r>
              <w:t>Link ở mục 1</w:t>
            </w:r>
          </w:p>
        </w:tc>
      </w:tr>
      <w:tr w:rsidR="002908E5" w14:paraId="574C94D4" w14:textId="77777777" w:rsidTr="002908E5">
        <w:tc>
          <w:tcPr>
            <w:tcW w:w="632" w:type="dxa"/>
            <w:vAlign w:val="center"/>
          </w:tcPr>
          <w:p w14:paraId="58F2F570" w14:textId="77777777" w:rsidR="002908E5" w:rsidRDefault="002908E5" w:rsidP="002908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4839" w:type="dxa"/>
            <w:vAlign w:val="center"/>
          </w:tcPr>
          <w:p w14:paraId="7BBEB535" w14:textId="77777777" w:rsidR="002908E5" w:rsidRDefault="002908E5" w:rsidP="002908E5">
            <w:r>
              <w:rPr>
                <w:sz w:val="22"/>
              </w:rPr>
              <w:t>Đã thu thập tối thiểu 5 tài liệu tham khảo, trong đó có ít nhất 1 repo/tool GitHub liên quan.</w:t>
            </w:r>
          </w:p>
        </w:tc>
        <w:tc>
          <w:tcPr>
            <w:tcW w:w="2169" w:type="dxa"/>
            <w:vAlign w:val="center"/>
          </w:tcPr>
          <w:p w14:paraId="5E3AA531" w14:textId="576499D9" w:rsidR="002908E5" w:rsidRDefault="002908E5" w:rsidP="002908E5">
            <w:pPr>
              <w:jc w:val="center"/>
            </w:pPr>
            <w:r>
              <w:rPr>
                <w:rFonts w:ascii="Segoe UI Symbol" w:hAnsi="Segoe UI Symbol"/>
                <w:sz w:val="22"/>
              </w:rPr>
              <w:t>✓</w:t>
            </w:r>
            <w:r>
              <w:rPr>
                <w:sz w:val="22"/>
              </w:rPr>
              <w:t xml:space="preserve"> </w:t>
            </w:r>
            <w:proofErr w:type="gramStart"/>
            <w:r>
              <w:rPr>
                <w:sz w:val="22"/>
              </w:rPr>
              <w:t>Xong  □</w:t>
            </w:r>
            <w:proofErr w:type="gramEnd"/>
            <w:r>
              <w:rPr>
                <w:sz w:val="22"/>
              </w:rPr>
              <w:t xml:space="preserve"> Đang </w:t>
            </w:r>
            <w:proofErr w:type="gramStart"/>
            <w:r>
              <w:rPr>
                <w:sz w:val="22"/>
              </w:rPr>
              <w:t>làm  □</w:t>
            </w:r>
            <w:proofErr w:type="gramEnd"/>
            <w:r>
              <w:rPr>
                <w:sz w:val="22"/>
              </w:rPr>
              <w:t xml:space="preserve"> Chưa làm</w:t>
            </w:r>
          </w:p>
        </w:tc>
        <w:tc>
          <w:tcPr>
            <w:tcW w:w="2718" w:type="dxa"/>
            <w:vAlign w:val="center"/>
          </w:tcPr>
          <w:p w14:paraId="0AE03B38" w14:textId="7C51DE2C" w:rsidR="002908E5" w:rsidRDefault="002908E5" w:rsidP="001D6022">
            <w:pPr>
              <w:jc w:val="center"/>
            </w:pPr>
            <w:r>
              <w:t>Link ở mục 1</w:t>
            </w:r>
          </w:p>
        </w:tc>
      </w:tr>
      <w:tr w:rsidR="002908E5" w14:paraId="39A5DCED" w14:textId="77777777" w:rsidTr="002908E5">
        <w:tc>
          <w:tcPr>
            <w:tcW w:w="632" w:type="dxa"/>
            <w:vAlign w:val="center"/>
          </w:tcPr>
          <w:p w14:paraId="2FF67FC7" w14:textId="77777777" w:rsidR="002908E5" w:rsidRDefault="002908E5" w:rsidP="002908E5">
            <w:pPr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4839" w:type="dxa"/>
            <w:vAlign w:val="center"/>
          </w:tcPr>
          <w:p w14:paraId="1E90CB50" w14:textId="77777777" w:rsidR="002908E5" w:rsidRDefault="002908E5" w:rsidP="002908E5">
            <w:r>
              <w:rPr>
                <w:sz w:val="22"/>
              </w:rPr>
              <w:t>Đã xác định công cụ hoặc phương pháp chính sẽ dùng: lab, checklist, STRIDE, OWASP, demo, code hoặc phân tích case study.</w:t>
            </w:r>
          </w:p>
        </w:tc>
        <w:tc>
          <w:tcPr>
            <w:tcW w:w="2169" w:type="dxa"/>
            <w:vAlign w:val="center"/>
          </w:tcPr>
          <w:p w14:paraId="33D4839F" w14:textId="445DF2ED" w:rsidR="002908E5" w:rsidRDefault="002908E5" w:rsidP="002908E5">
            <w:pPr>
              <w:jc w:val="center"/>
            </w:pPr>
            <w:r>
              <w:rPr>
                <w:rFonts w:ascii="Segoe UI Symbol" w:hAnsi="Segoe UI Symbol"/>
                <w:sz w:val="22"/>
              </w:rPr>
              <w:t>✓</w:t>
            </w:r>
            <w:r>
              <w:rPr>
                <w:sz w:val="22"/>
              </w:rPr>
              <w:t xml:space="preserve"> </w:t>
            </w:r>
            <w:proofErr w:type="gramStart"/>
            <w:r>
              <w:rPr>
                <w:sz w:val="22"/>
              </w:rPr>
              <w:t>Xong  □</w:t>
            </w:r>
            <w:proofErr w:type="gramEnd"/>
            <w:r>
              <w:rPr>
                <w:sz w:val="22"/>
              </w:rPr>
              <w:t xml:space="preserve"> Đang </w:t>
            </w:r>
            <w:proofErr w:type="gramStart"/>
            <w:r>
              <w:rPr>
                <w:sz w:val="22"/>
              </w:rPr>
              <w:t>làm  □</w:t>
            </w:r>
            <w:proofErr w:type="gramEnd"/>
            <w:r>
              <w:rPr>
                <w:sz w:val="22"/>
              </w:rPr>
              <w:t xml:space="preserve"> Chưa làm</w:t>
            </w:r>
          </w:p>
        </w:tc>
        <w:tc>
          <w:tcPr>
            <w:tcW w:w="2718" w:type="dxa"/>
            <w:vAlign w:val="center"/>
          </w:tcPr>
          <w:p w14:paraId="7ACA3024" w14:textId="07713A77" w:rsidR="002908E5" w:rsidRDefault="002908E5" w:rsidP="001D6022">
            <w:pPr>
              <w:jc w:val="center"/>
            </w:pPr>
            <w:r>
              <w:t>Link ở mục 1</w:t>
            </w:r>
          </w:p>
        </w:tc>
      </w:tr>
      <w:tr w:rsidR="002908E5" w14:paraId="22D2D6E0" w14:textId="77777777" w:rsidTr="002908E5">
        <w:tc>
          <w:tcPr>
            <w:tcW w:w="632" w:type="dxa"/>
            <w:vAlign w:val="center"/>
          </w:tcPr>
          <w:p w14:paraId="2B192FB7" w14:textId="77777777" w:rsidR="002908E5" w:rsidRDefault="002908E5" w:rsidP="002908E5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4839" w:type="dxa"/>
            <w:vAlign w:val="center"/>
          </w:tcPr>
          <w:p w14:paraId="00483B21" w14:textId="77777777" w:rsidR="002908E5" w:rsidRDefault="002908E5" w:rsidP="002908E5">
            <w:r>
              <w:rPr>
                <w:sz w:val="22"/>
              </w:rPr>
              <w:t>Đã có kế hoạch Tuần 03 rõ ràng: chạy thử, thu log/ảnh minh chứng, hoàn thiện bảng rủi ro hoặc demo.</w:t>
            </w:r>
          </w:p>
        </w:tc>
        <w:tc>
          <w:tcPr>
            <w:tcW w:w="2169" w:type="dxa"/>
            <w:vAlign w:val="center"/>
          </w:tcPr>
          <w:p w14:paraId="6E110494" w14:textId="426D834E" w:rsidR="002908E5" w:rsidRDefault="002908E5" w:rsidP="002908E5">
            <w:pPr>
              <w:jc w:val="center"/>
            </w:pPr>
            <w:r>
              <w:rPr>
                <w:rFonts w:ascii="Segoe UI Symbol" w:hAnsi="Segoe UI Symbol"/>
                <w:sz w:val="22"/>
              </w:rPr>
              <w:t>✓</w:t>
            </w:r>
            <w:r>
              <w:rPr>
                <w:sz w:val="22"/>
              </w:rPr>
              <w:t xml:space="preserve"> </w:t>
            </w:r>
            <w:proofErr w:type="gramStart"/>
            <w:r>
              <w:rPr>
                <w:sz w:val="22"/>
              </w:rPr>
              <w:t>Xong  □</w:t>
            </w:r>
            <w:proofErr w:type="gramEnd"/>
            <w:r>
              <w:rPr>
                <w:sz w:val="22"/>
              </w:rPr>
              <w:t xml:space="preserve"> Đang </w:t>
            </w:r>
            <w:proofErr w:type="gramStart"/>
            <w:r>
              <w:rPr>
                <w:sz w:val="22"/>
              </w:rPr>
              <w:t>làm  □</w:t>
            </w:r>
            <w:proofErr w:type="gramEnd"/>
            <w:r>
              <w:rPr>
                <w:sz w:val="22"/>
              </w:rPr>
              <w:t xml:space="preserve"> Chưa làm</w:t>
            </w:r>
          </w:p>
        </w:tc>
        <w:tc>
          <w:tcPr>
            <w:tcW w:w="2718" w:type="dxa"/>
            <w:vAlign w:val="center"/>
          </w:tcPr>
          <w:p w14:paraId="1DE98653" w14:textId="3116FB39" w:rsidR="002908E5" w:rsidRDefault="002908E5" w:rsidP="001D6022">
            <w:pPr>
              <w:jc w:val="center"/>
            </w:pPr>
            <w:r>
              <w:t>Link ở mục 1</w:t>
            </w:r>
          </w:p>
        </w:tc>
      </w:tr>
    </w:tbl>
    <w:p w14:paraId="0D8A161C" w14:textId="77777777" w:rsidR="00604C6F" w:rsidRDefault="00000000">
      <w:pPr>
        <w:pStyle w:val="Heading1"/>
      </w:pPr>
      <w:r>
        <w:t>3. Nội dung đã thực hiện trong tuần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2821"/>
        <w:gridCol w:w="2815"/>
        <w:gridCol w:w="2763"/>
        <w:gridCol w:w="1327"/>
      </w:tblGrid>
      <w:tr w:rsidR="00604C6F" w14:paraId="51FBC11F" w14:textId="77777777" w:rsidTr="00843C14">
        <w:tc>
          <w:tcPr>
            <w:tcW w:w="632" w:type="dxa"/>
            <w:shd w:val="clear" w:color="auto" w:fill="1F3A5F"/>
            <w:vAlign w:val="center"/>
          </w:tcPr>
          <w:p w14:paraId="057EF5A2" w14:textId="77777777" w:rsidR="00604C6F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STT</w:t>
            </w:r>
          </w:p>
        </w:tc>
        <w:tc>
          <w:tcPr>
            <w:tcW w:w="2821" w:type="dxa"/>
            <w:shd w:val="clear" w:color="auto" w:fill="1F3A5F"/>
            <w:vAlign w:val="center"/>
          </w:tcPr>
          <w:p w14:paraId="72A209F0" w14:textId="77777777" w:rsidR="00604C6F" w:rsidRDefault="00000000" w:rsidP="00843C14">
            <w:pPr>
              <w:jc w:val="center"/>
            </w:pPr>
            <w:r>
              <w:rPr>
                <w:b/>
                <w:color w:val="FFFFFF"/>
                <w:sz w:val="22"/>
              </w:rPr>
              <w:t>Công việc</w:t>
            </w:r>
          </w:p>
        </w:tc>
        <w:tc>
          <w:tcPr>
            <w:tcW w:w="2815" w:type="dxa"/>
            <w:shd w:val="clear" w:color="auto" w:fill="1F3A5F"/>
            <w:vAlign w:val="center"/>
          </w:tcPr>
          <w:p w14:paraId="4D641DF8" w14:textId="77777777" w:rsidR="00604C6F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Kết quả hiện tại</w:t>
            </w:r>
          </w:p>
        </w:tc>
        <w:tc>
          <w:tcPr>
            <w:tcW w:w="2763" w:type="dxa"/>
            <w:shd w:val="clear" w:color="auto" w:fill="1F3A5F"/>
            <w:vAlign w:val="center"/>
          </w:tcPr>
          <w:p w14:paraId="14DE8E96" w14:textId="77777777" w:rsidR="00604C6F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Minh chứng/link/file</w:t>
            </w:r>
          </w:p>
        </w:tc>
        <w:tc>
          <w:tcPr>
            <w:tcW w:w="1327" w:type="dxa"/>
            <w:shd w:val="clear" w:color="auto" w:fill="1F3A5F"/>
            <w:vAlign w:val="center"/>
          </w:tcPr>
          <w:p w14:paraId="3910BBA7" w14:textId="77777777" w:rsidR="00604C6F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Tỷ lệ hoàn thành</w:t>
            </w:r>
          </w:p>
        </w:tc>
      </w:tr>
      <w:tr w:rsidR="002908E5" w14:paraId="5CFDCE49" w14:textId="77777777" w:rsidTr="00843C14">
        <w:tc>
          <w:tcPr>
            <w:tcW w:w="632" w:type="dxa"/>
            <w:vAlign w:val="center"/>
          </w:tcPr>
          <w:p w14:paraId="422C98BB" w14:textId="77777777" w:rsidR="002908E5" w:rsidRDefault="002908E5" w:rsidP="002908E5">
            <w:pPr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821" w:type="dxa"/>
            <w:vAlign w:val="center"/>
          </w:tcPr>
          <w:p w14:paraId="43EC08F0" w14:textId="17D4623E" w:rsidR="002908E5" w:rsidRDefault="002908E5" w:rsidP="002908E5">
            <w:pPr>
              <w:jc w:val="both"/>
            </w:pPr>
            <w:r>
              <w:rPr>
                <w:sz w:val="22"/>
              </w:rPr>
              <w:t>Đã tạo repo GitHub/thư mục làm việc và đặt tên đúng đề tài.</w:t>
            </w:r>
          </w:p>
        </w:tc>
        <w:tc>
          <w:tcPr>
            <w:tcW w:w="2815" w:type="dxa"/>
            <w:vAlign w:val="center"/>
          </w:tcPr>
          <w:p w14:paraId="511FB235" w14:textId="1EFAB038" w:rsidR="002908E5" w:rsidRDefault="002908E5" w:rsidP="002908E5">
            <w:pPr>
              <w:jc w:val="center"/>
            </w:pPr>
            <w:r>
              <w:t>Đã hoàn thành</w:t>
            </w:r>
          </w:p>
        </w:tc>
        <w:tc>
          <w:tcPr>
            <w:tcW w:w="2763" w:type="dxa"/>
            <w:vAlign w:val="center"/>
          </w:tcPr>
          <w:p w14:paraId="48047EFC" w14:textId="64AF03D3" w:rsidR="002908E5" w:rsidRDefault="002908E5" w:rsidP="001D6022">
            <w:pPr>
              <w:jc w:val="center"/>
            </w:pPr>
            <w:r>
              <w:t>Link ở mục 1</w:t>
            </w:r>
          </w:p>
        </w:tc>
        <w:tc>
          <w:tcPr>
            <w:tcW w:w="1327" w:type="dxa"/>
            <w:vAlign w:val="center"/>
          </w:tcPr>
          <w:p w14:paraId="6F885A51" w14:textId="4B47FC76" w:rsidR="002908E5" w:rsidRDefault="002908E5" w:rsidP="002908E5">
            <w:pPr>
              <w:jc w:val="center"/>
            </w:pPr>
            <w:r>
              <w:t>100%</w:t>
            </w:r>
          </w:p>
        </w:tc>
      </w:tr>
      <w:tr w:rsidR="002908E5" w14:paraId="714968BC" w14:textId="77777777" w:rsidTr="00843C14">
        <w:tc>
          <w:tcPr>
            <w:tcW w:w="632" w:type="dxa"/>
            <w:vAlign w:val="center"/>
          </w:tcPr>
          <w:p w14:paraId="0FDF9FEA" w14:textId="77777777" w:rsidR="002908E5" w:rsidRDefault="002908E5" w:rsidP="002908E5">
            <w:pPr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2821" w:type="dxa"/>
            <w:vAlign w:val="center"/>
          </w:tcPr>
          <w:p w14:paraId="11067BDF" w14:textId="573D79A2" w:rsidR="002908E5" w:rsidRDefault="002908E5" w:rsidP="002908E5">
            <w:pPr>
              <w:jc w:val="both"/>
            </w:pPr>
            <w:r>
              <w:rPr>
                <w:sz w:val="22"/>
              </w:rPr>
              <w:t>Đã viết đề cương 1-2 trang: lý do chọn đề tài, mục tiêu, phạm vi, sản phẩm dự kiến.</w:t>
            </w:r>
          </w:p>
        </w:tc>
        <w:tc>
          <w:tcPr>
            <w:tcW w:w="2815" w:type="dxa"/>
            <w:vAlign w:val="center"/>
          </w:tcPr>
          <w:p w14:paraId="40CAE5C4" w14:textId="4D4B2F32" w:rsidR="002908E5" w:rsidRDefault="002908E5" w:rsidP="002908E5">
            <w:pPr>
              <w:jc w:val="center"/>
            </w:pPr>
            <w:r>
              <w:t>Đã hoàn thành</w:t>
            </w:r>
          </w:p>
        </w:tc>
        <w:tc>
          <w:tcPr>
            <w:tcW w:w="2763" w:type="dxa"/>
            <w:vAlign w:val="center"/>
          </w:tcPr>
          <w:p w14:paraId="42DD5C2E" w14:textId="16BA03CA" w:rsidR="002908E5" w:rsidRDefault="002908E5" w:rsidP="001D6022">
            <w:pPr>
              <w:jc w:val="center"/>
            </w:pPr>
            <w:r>
              <w:t>Link ở mục 1</w:t>
            </w:r>
          </w:p>
        </w:tc>
        <w:tc>
          <w:tcPr>
            <w:tcW w:w="1327" w:type="dxa"/>
            <w:vAlign w:val="center"/>
          </w:tcPr>
          <w:p w14:paraId="41263198" w14:textId="6FDA953C" w:rsidR="002908E5" w:rsidRDefault="002908E5" w:rsidP="002908E5">
            <w:pPr>
              <w:jc w:val="center"/>
            </w:pPr>
            <w:r>
              <w:t>100%</w:t>
            </w:r>
          </w:p>
        </w:tc>
      </w:tr>
      <w:tr w:rsidR="002908E5" w14:paraId="6B18640E" w14:textId="77777777" w:rsidTr="002908E5">
        <w:trPr>
          <w:trHeight w:val="1316"/>
        </w:trPr>
        <w:tc>
          <w:tcPr>
            <w:tcW w:w="632" w:type="dxa"/>
            <w:vAlign w:val="center"/>
          </w:tcPr>
          <w:p w14:paraId="2843F04E" w14:textId="77777777" w:rsidR="002908E5" w:rsidRDefault="002908E5" w:rsidP="002908E5">
            <w:pPr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821" w:type="dxa"/>
            <w:vAlign w:val="center"/>
          </w:tcPr>
          <w:p w14:paraId="5166AB7D" w14:textId="4F3F1D94" w:rsidR="002908E5" w:rsidRDefault="002908E5" w:rsidP="002908E5">
            <w:pPr>
              <w:jc w:val="both"/>
            </w:pPr>
            <w:r>
              <w:rPr>
                <w:sz w:val="22"/>
              </w:rPr>
              <w:t>Đã thu thập tối thiểu 5 tài liệu tham khảo, trong đó có ít nhất 1 repo/tool GitHub liên quan.</w:t>
            </w:r>
          </w:p>
        </w:tc>
        <w:tc>
          <w:tcPr>
            <w:tcW w:w="2815" w:type="dxa"/>
            <w:vAlign w:val="center"/>
          </w:tcPr>
          <w:p w14:paraId="6ACDBB5D" w14:textId="585E82D4" w:rsidR="002908E5" w:rsidRDefault="002908E5" w:rsidP="002908E5">
            <w:pPr>
              <w:jc w:val="center"/>
            </w:pPr>
            <w:r>
              <w:t>Đã hoàn thành</w:t>
            </w:r>
          </w:p>
        </w:tc>
        <w:tc>
          <w:tcPr>
            <w:tcW w:w="2763" w:type="dxa"/>
            <w:vAlign w:val="center"/>
          </w:tcPr>
          <w:p w14:paraId="7199E0A2" w14:textId="45026F67" w:rsidR="002908E5" w:rsidRDefault="002908E5" w:rsidP="001D6022">
            <w:pPr>
              <w:jc w:val="center"/>
            </w:pPr>
            <w:r>
              <w:t>Link ở mục 1</w:t>
            </w:r>
          </w:p>
        </w:tc>
        <w:tc>
          <w:tcPr>
            <w:tcW w:w="1327" w:type="dxa"/>
            <w:vAlign w:val="center"/>
          </w:tcPr>
          <w:p w14:paraId="374B9ED0" w14:textId="2F9C0167" w:rsidR="002908E5" w:rsidRDefault="002908E5" w:rsidP="002908E5">
            <w:pPr>
              <w:jc w:val="center"/>
            </w:pPr>
            <w:r>
              <w:t>100%</w:t>
            </w:r>
          </w:p>
        </w:tc>
      </w:tr>
      <w:tr w:rsidR="002908E5" w14:paraId="3B0AA62B" w14:textId="77777777" w:rsidTr="002908E5">
        <w:trPr>
          <w:trHeight w:val="1125"/>
        </w:trPr>
        <w:tc>
          <w:tcPr>
            <w:tcW w:w="632" w:type="dxa"/>
            <w:vAlign w:val="center"/>
          </w:tcPr>
          <w:p w14:paraId="21C36CC4" w14:textId="77777777" w:rsidR="002908E5" w:rsidRDefault="002908E5" w:rsidP="002908E5">
            <w:pPr>
              <w:jc w:val="center"/>
            </w:pPr>
            <w:r>
              <w:rPr>
                <w:sz w:val="22"/>
              </w:rPr>
              <w:lastRenderedPageBreak/>
              <w:t>4</w:t>
            </w:r>
          </w:p>
        </w:tc>
        <w:tc>
          <w:tcPr>
            <w:tcW w:w="2821" w:type="dxa"/>
            <w:vAlign w:val="center"/>
          </w:tcPr>
          <w:p w14:paraId="61306275" w14:textId="71F8C9FC" w:rsidR="002908E5" w:rsidRDefault="002908E5" w:rsidP="002908E5">
            <w:pPr>
              <w:jc w:val="both"/>
            </w:pPr>
            <w:r>
              <w:rPr>
                <w:sz w:val="22"/>
              </w:rPr>
              <w:t>Đã xác định công cụ hoặc phương pháp chính sẽ dùng: lab, checklist, STRIDE, OWASP, demo, code hoặc phân tích case study.</w:t>
            </w:r>
          </w:p>
        </w:tc>
        <w:tc>
          <w:tcPr>
            <w:tcW w:w="2815" w:type="dxa"/>
            <w:vAlign w:val="center"/>
          </w:tcPr>
          <w:p w14:paraId="183E18BE" w14:textId="3CCDEDE9" w:rsidR="002908E5" w:rsidRDefault="002908E5" w:rsidP="002908E5">
            <w:pPr>
              <w:jc w:val="center"/>
            </w:pPr>
            <w:r>
              <w:t>Đã hoàn thành</w:t>
            </w:r>
          </w:p>
        </w:tc>
        <w:tc>
          <w:tcPr>
            <w:tcW w:w="2763" w:type="dxa"/>
            <w:vAlign w:val="center"/>
          </w:tcPr>
          <w:p w14:paraId="2147FCA1" w14:textId="733D5F94" w:rsidR="002908E5" w:rsidRDefault="002908E5" w:rsidP="001D6022">
            <w:pPr>
              <w:jc w:val="center"/>
            </w:pPr>
            <w:r>
              <w:t>Link ở mục 1</w:t>
            </w:r>
          </w:p>
        </w:tc>
        <w:tc>
          <w:tcPr>
            <w:tcW w:w="1327" w:type="dxa"/>
            <w:vAlign w:val="center"/>
          </w:tcPr>
          <w:p w14:paraId="61B36A87" w14:textId="0EEEA7C2" w:rsidR="002908E5" w:rsidRDefault="002908E5" w:rsidP="002908E5">
            <w:pPr>
              <w:jc w:val="center"/>
            </w:pPr>
            <w:r>
              <w:t>100%</w:t>
            </w:r>
          </w:p>
        </w:tc>
      </w:tr>
      <w:tr w:rsidR="002908E5" w14:paraId="1A6683D4" w14:textId="77777777" w:rsidTr="002908E5">
        <w:trPr>
          <w:trHeight w:val="1270"/>
        </w:trPr>
        <w:tc>
          <w:tcPr>
            <w:tcW w:w="632" w:type="dxa"/>
            <w:vAlign w:val="center"/>
          </w:tcPr>
          <w:p w14:paraId="22959365" w14:textId="77777777" w:rsidR="002908E5" w:rsidRDefault="002908E5" w:rsidP="002908E5">
            <w:pPr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821" w:type="dxa"/>
            <w:vAlign w:val="center"/>
          </w:tcPr>
          <w:p w14:paraId="5F444003" w14:textId="6C34CF96" w:rsidR="002908E5" w:rsidRDefault="002908E5" w:rsidP="002908E5">
            <w:pPr>
              <w:jc w:val="both"/>
            </w:pPr>
            <w:r>
              <w:rPr>
                <w:sz w:val="22"/>
              </w:rPr>
              <w:t>Đã có kế hoạch Tuần 03 rõ ràng: chạy thử, thu log/ảnh minh chứng, hoàn thiện bảng rủi ro hoặc demo.</w:t>
            </w:r>
          </w:p>
        </w:tc>
        <w:tc>
          <w:tcPr>
            <w:tcW w:w="2815" w:type="dxa"/>
            <w:vAlign w:val="center"/>
          </w:tcPr>
          <w:p w14:paraId="5858A761" w14:textId="432CD6E4" w:rsidR="002908E5" w:rsidRDefault="002908E5" w:rsidP="002908E5">
            <w:pPr>
              <w:jc w:val="center"/>
            </w:pPr>
            <w:r>
              <w:t>Đã hoàn thành</w:t>
            </w:r>
          </w:p>
        </w:tc>
        <w:tc>
          <w:tcPr>
            <w:tcW w:w="2763" w:type="dxa"/>
            <w:vAlign w:val="center"/>
          </w:tcPr>
          <w:p w14:paraId="5C1A0A7B" w14:textId="56C6DC35" w:rsidR="002908E5" w:rsidRDefault="002908E5" w:rsidP="001D6022">
            <w:pPr>
              <w:jc w:val="center"/>
            </w:pPr>
            <w:r>
              <w:t>Link ở mục 1</w:t>
            </w:r>
          </w:p>
        </w:tc>
        <w:tc>
          <w:tcPr>
            <w:tcW w:w="1327" w:type="dxa"/>
            <w:vAlign w:val="center"/>
          </w:tcPr>
          <w:p w14:paraId="6E10ED25" w14:textId="74A6810F" w:rsidR="002908E5" w:rsidRDefault="002908E5" w:rsidP="002908E5">
            <w:pPr>
              <w:jc w:val="center"/>
            </w:pPr>
            <w:r>
              <w:t>100%</w:t>
            </w:r>
          </w:p>
        </w:tc>
      </w:tr>
    </w:tbl>
    <w:p w14:paraId="69DC1855" w14:textId="77777777" w:rsidR="00604C6F" w:rsidRDefault="00000000">
      <w:pPr>
        <w:pStyle w:val="Heading1"/>
      </w:pPr>
      <w:r>
        <w:t>4. Minh chứng bắt buộc đính kèm/link</w:t>
      </w:r>
    </w:p>
    <w:p w14:paraId="3B9E572F" w14:textId="77777777" w:rsidR="00604C6F" w:rsidRDefault="00000000">
      <w:pPr>
        <w:pStyle w:val="ListBullet"/>
      </w:pPr>
      <w:r>
        <w:t>Link repo GitHub hoặc thư mục minh chứng.</w:t>
      </w:r>
    </w:p>
    <w:p w14:paraId="44838BE7" w14:textId="77777777" w:rsidR="00604C6F" w:rsidRDefault="00000000">
      <w:pPr>
        <w:pStyle w:val="ListBullet"/>
      </w:pPr>
      <w:r>
        <w:t>README.md hoặc file đề cương Tuần 02.</w:t>
      </w:r>
    </w:p>
    <w:p w14:paraId="059AF0FE" w14:textId="77777777" w:rsidR="00604C6F" w:rsidRDefault="00000000">
      <w:pPr>
        <w:pStyle w:val="ListBullet"/>
      </w:pPr>
      <w:r>
        <w:t>Ảnh màn hình/log/code/config/checklist/bảng phân tích đã làm.</w:t>
      </w:r>
    </w:p>
    <w:p w14:paraId="241BEC1C" w14:textId="77777777" w:rsidR="00604C6F" w:rsidRDefault="00000000">
      <w:pPr>
        <w:pStyle w:val="ListBullet"/>
      </w:pPr>
      <w:r>
        <w:t>Danh sách tài liệu tham khảo ban đầu.</w:t>
      </w:r>
    </w:p>
    <w:p w14:paraId="5E3DAB9D" w14:textId="77777777" w:rsidR="00604C6F" w:rsidRDefault="00000000">
      <w:pPr>
        <w:pStyle w:val="Heading1"/>
      </w:pPr>
      <w:r>
        <w:t>5. Khó khăn/rủi ro đang gặp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81"/>
        <w:gridCol w:w="3381"/>
        <w:gridCol w:w="3381"/>
      </w:tblGrid>
      <w:tr w:rsidR="00604C6F" w14:paraId="6604B51D" w14:textId="77777777">
        <w:tc>
          <w:tcPr>
            <w:tcW w:w="3381" w:type="dxa"/>
            <w:shd w:val="clear" w:color="auto" w:fill="1F3A5F"/>
            <w:vAlign w:val="center"/>
          </w:tcPr>
          <w:p w14:paraId="7EED7DC6" w14:textId="77777777" w:rsidR="00604C6F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Vấn đề</w:t>
            </w:r>
          </w:p>
        </w:tc>
        <w:tc>
          <w:tcPr>
            <w:tcW w:w="3381" w:type="dxa"/>
            <w:shd w:val="clear" w:color="auto" w:fill="1F3A5F"/>
            <w:vAlign w:val="center"/>
          </w:tcPr>
          <w:p w14:paraId="77FF09AA" w14:textId="77777777" w:rsidR="00604C6F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Ảnh hưởng tới tiến độ</w:t>
            </w:r>
          </w:p>
        </w:tc>
        <w:tc>
          <w:tcPr>
            <w:tcW w:w="3381" w:type="dxa"/>
            <w:shd w:val="clear" w:color="auto" w:fill="1F3A5F"/>
            <w:vAlign w:val="center"/>
          </w:tcPr>
          <w:p w14:paraId="0E22BEF7" w14:textId="77777777" w:rsidR="00604C6F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Hỗ trợ cần từ GV/bạn học</w:t>
            </w:r>
          </w:p>
        </w:tc>
      </w:tr>
      <w:tr w:rsidR="00604C6F" w14:paraId="3F983E1E" w14:textId="77777777">
        <w:tc>
          <w:tcPr>
            <w:tcW w:w="3381" w:type="dxa"/>
            <w:vAlign w:val="center"/>
          </w:tcPr>
          <w:p w14:paraId="5DA4F9E4" w14:textId="77777777" w:rsidR="00604C6F" w:rsidRDefault="00604C6F"/>
        </w:tc>
        <w:tc>
          <w:tcPr>
            <w:tcW w:w="3381" w:type="dxa"/>
            <w:vAlign w:val="center"/>
          </w:tcPr>
          <w:p w14:paraId="1D13904C" w14:textId="77777777" w:rsidR="00604C6F" w:rsidRDefault="00604C6F"/>
        </w:tc>
        <w:tc>
          <w:tcPr>
            <w:tcW w:w="3381" w:type="dxa"/>
            <w:vAlign w:val="center"/>
          </w:tcPr>
          <w:p w14:paraId="12937FBD" w14:textId="77777777" w:rsidR="00604C6F" w:rsidRDefault="00604C6F"/>
        </w:tc>
      </w:tr>
      <w:tr w:rsidR="00604C6F" w14:paraId="01E68898" w14:textId="77777777">
        <w:tc>
          <w:tcPr>
            <w:tcW w:w="3381" w:type="dxa"/>
            <w:vAlign w:val="center"/>
          </w:tcPr>
          <w:p w14:paraId="4E93D12D" w14:textId="77777777" w:rsidR="00604C6F" w:rsidRDefault="00604C6F"/>
        </w:tc>
        <w:tc>
          <w:tcPr>
            <w:tcW w:w="3381" w:type="dxa"/>
            <w:vAlign w:val="center"/>
          </w:tcPr>
          <w:p w14:paraId="17CC81BE" w14:textId="77777777" w:rsidR="00604C6F" w:rsidRDefault="00604C6F"/>
        </w:tc>
        <w:tc>
          <w:tcPr>
            <w:tcW w:w="3381" w:type="dxa"/>
            <w:vAlign w:val="center"/>
          </w:tcPr>
          <w:p w14:paraId="1B9A1A10" w14:textId="77777777" w:rsidR="00604C6F" w:rsidRDefault="00604C6F"/>
        </w:tc>
      </w:tr>
      <w:tr w:rsidR="00604C6F" w14:paraId="02AA9F1E" w14:textId="77777777">
        <w:tc>
          <w:tcPr>
            <w:tcW w:w="3381" w:type="dxa"/>
            <w:vAlign w:val="center"/>
          </w:tcPr>
          <w:p w14:paraId="0412EC37" w14:textId="77777777" w:rsidR="00604C6F" w:rsidRDefault="00604C6F"/>
        </w:tc>
        <w:tc>
          <w:tcPr>
            <w:tcW w:w="3381" w:type="dxa"/>
            <w:vAlign w:val="center"/>
          </w:tcPr>
          <w:p w14:paraId="64FCA7E9" w14:textId="77777777" w:rsidR="00604C6F" w:rsidRDefault="00604C6F"/>
        </w:tc>
        <w:tc>
          <w:tcPr>
            <w:tcW w:w="3381" w:type="dxa"/>
            <w:vAlign w:val="center"/>
          </w:tcPr>
          <w:p w14:paraId="4BC293BD" w14:textId="77777777" w:rsidR="00604C6F" w:rsidRDefault="00604C6F"/>
        </w:tc>
      </w:tr>
    </w:tbl>
    <w:p w14:paraId="66A6F320" w14:textId="77777777" w:rsidR="00604C6F" w:rsidRDefault="00000000">
      <w:pPr>
        <w:pStyle w:val="Heading1"/>
      </w:pPr>
      <w:r>
        <w:t>6. Kế hoạch Tuần 03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5"/>
        <w:gridCol w:w="2535"/>
        <w:gridCol w:w="2535"/>
        <w:gridCol w:w="2535"/>
      </w:tblGrid>
      <w:tr w:rsidR="00604C6F" w14:paraId="21E7F5F0" w14:textId="77777777">
        <w:tc>
          <w:tcPr>
            <w:tcW w:w="2535" w:type="dxa"/>
            <w:shd w:val="clear" w:color="auto" w:fill="1F3A5F"/>
            <w:vAlign w:val="center"/>
          </w:tcPr>
          <w:p w14:paraId="2DC9F96E" w14:textId="77777777" w:rsidR="00604C6F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Công việc Tuần 03</w:t>
            </w:r>
          </w:p>
        </w:tc>
        <w:tc>
          <w:tcPr>
            <w:tcW w:w="2535" w:type="dxa"/>
            <w:shd w:val="clear" w:color="auto" w:fill="1F3A5F"/>
            <w:vAlign w:val="center"/>
          </w:tcPr>
          <w:p w14:paraId="3872C388" w14:textId="77777777" w:rsidR="00604C6F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Sản phẩm dự kiến</w:t>
            </w:r>
          </w:p>
        </w:tc>
        <w:tc>
          <w:tcPr>
            <w:tcW w:w="2535" w:type="dxa"/>
            <w:shd w:val="clear" w:color="auto" w:fill="1F3A5F"/>
            <w:vAlign w:val="center"/>
          </w:tcPr>
          <w:p w14:paraId="25C418B1" w14:textId="77777777" w:rsidR="00604C6F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Thời hạn</w:t>
            </w:r>
          </w:p>
        </w:tc>
        <w:tc>
          <w:tcPr>
            <w:tcW w:w="2535" w:type="dxa"/>
            <w:shd w:val="clear" w:color="auto" w:fill="1F3A5F"/>
            <w:vAlign w:val="center"/>
          </w:tcPr>
          <w:p w14:paraId="6EF4016F" w14:textId="77777777" w:rsidR="00604C6F" w:rsidRDefault="00000000">
            <w:pPr>
              <w:jc w:val="center"/>
            </w:pPr>
            <w:r>
              <w:rPr>
                <w:b/>
                <w:color w:val="FFFFFF"/>
                <w:sz w:val="22"/>
              </w:rPr>
              <w:t>Ghi chú</w:t>
            </w:r>
          </w:p>
        </w:tc>
      </w:tr>
      <w:tr w:rsidR="00604C6F" w14:paraId="690C0C54" w14:textId="77777777">
        <w:tc>
          <w:tcPr>
            <w:tcW w:w="2535" w:type="dxa"/>
            <w:vAlign w:val="center"/>
          </w:tcPr>
          <w:p w14:paraId="5AD2C058" w14:textId="2FC7801B" w:rsidR="00604C6F" w:rsidRDefault="00E53D8D" w:rsidP="00E53D8D">
            <w:pPr>
              <w:jc w:val="both"/>
            </w:pPr>
            <w:r w:rsidRPr="00E53D8D">
              <w:t>Chạy thử API Flask và kiểm tra kết nối giữa thiết bị IoT với máy chủ.</w:t>
            </w:r>
          </w:p>
        </w:tc>
        <w:tc>
          <w:tcPr>
            <w:tcW w:w="2535" w:type="dxa"/>
            <w:vAlign w:val="center"/>
          </w:tcPr>
          <w:p w14:paraId="6229C6BC" w14:textId="77777777" w:rsidR="00604C6F" w:rsidRDefault="00604C6F"/>
        </w:tc>
        <w:tc>
          <w:tcPr>
            <w:tcW w:w="2535" w:type="dxa"/>
            <w:vAlign w:val="center"/>
          </w:tcPr>
          <w:p w14:paraId="77BA012C" w14:textId="74966083" w:rsidR="00604C6F" w:rsidRDefault="00E53D8D" w:rsidP="00E53D8D">
            <w:pPr>
              <w:jc w:val="center"/>
            </w:pPr>
            <w:r>
              <w:t>20/07/2026</w:t>
            </w:r>
          </w:p>
        </w:tc>
        <w:tc>
          <w:tcPr>
            <w:tcW w:w="2535" w:type="dxa"/>
            <w:vAlign w:val="center"/>
          </w:tcPr>
          <w:p w14:paraId="35CBDDE3" w14:textId="77777777" w:rsidR="00604C6F" w:rsidRDefault="00604C6F"/>
        </w:tc>
      </w:tr>
      <w:tr w:rsidR="00604C6F" w14:paraId="3FAF89E6" w14:textId="77777777">
        <w:tc>
          <w:tcPr>
            <w:tcW w:w="2535" w:type="dxa"/>
            <w:vAlign w:val="center"/>
          </w:tcPr>
          <w:p w14:paraId="0E41DB92" w14:textId="49E067BC" w:rsidR="00604C6F" w:rsidRDefault="00E53D8D" w:rsidP="00E53D8D">
            <w:pPr>
              <w:jc w:val="both"/>
            </w:pPr>
            <w:r w:rsidRPr="00E53D8D">
              <w:t>Tạo dữ liệu kiểm thử cho thiết bị hợp lệ và thiết bị giả mạo.</w:t>
            </w:r>
          </w:p>
        </w:tc>
        <w:tc>
          <w:tcPr>
            <w:tcW w:w="2535" w:type="dxa"/>
            <w:vAlign w:val="center"/>
          </w:tcPr>
          <w:p w14:paraId="0F91167B" w14:textId="77777777" w:rsidR="00604C6F" w:rsidRDefault="00604C6F"/>
        </w:tc>
        <w:tc>
          <w:tcPr>
            <w:tcW w:w="2535" w:type="dxa"/>
            <w:vAlign w:val="center"/>
          </w:tcPr>
          <w:p w14:paraId="4C182721" w14:textId="481DEFBB" w:rsidR="00604C6F" w:rsidRDefault="00E53D8D" w:rsidP="00E53D8D">
            <w:pPr>
              <w:jc w:val="center"/>
            </w:pPr>
            <w:r>
              <w:t>20/07/2026</w:t>
            </w:r>
          </w:p>
        </w:tc>
        <w:tc>
          <w:tcPr>
            <w:tcW w:w="2535" w:type="dxa"/>
            <w:vAlign w:val="center"/>
          </w:tcPr>
          <w:p w14:paraId="55A1EA8A" w14:textId="77777777" w:rsidR="00604C6F" w:rsidRDefault="00604C6F"/>
        </w:tc>
      </w:tr>
      <w:tr w:rsidR="00604C6F" w14:paraId="7409499D" w14:textId="77777777">
        <w:tc>
          <w:tcPr>
            <w:tcW w:w="2535" w:type="dxa"/>
            <w:vAlign w:val="center"/>
          </w:tcPr>
          <w:p w14:paraId="4C4A0742" w14:textId="138A4D13" w:rsidR="00604C6F" w:rsidRDefault="00E53D8D" w:rsidP="00E53D8D">
            <w:pPr>
              <w:jc w:val="both"/>
            </w:pPr>
            <w:r w:rsidRPr="00E53D8D">
              <w:t>Thực hiện các kịch bản kiểm thử (gửi đúng/sai device_id và token).</w:t>
            </w:r>
          </w:p>
        </w:tc>
        <w:tc>
          <w:tcPr>
            <w:tcW w:w="2535" w:type="dxa"/>
            <w:vAlign w:val="center"/>
          </w:tcPr>
          <w:p w14:paraId="4F054C7D" w14:textId="77777777" w:rsidR="00604C6F" w:rsidRDefault="00604C6F"/>
        </w:tc>
        <w:tc>
          <w:tcPr>
            <w:tcW w:w="2535" w:type="dxa"/>
            <w:vAlign w:val="center"/>
          </w:tcPr>
          <w:p w14:paraId="19542543" w14:textId="3F82A37D" w:rsidR="00604C6F" w:rsidRDefault="00E53D8D" w:rsidP="00E53D8D">
            <w:pPr>
              <w:jc w:val="center"/>
            </w:pPr>
            <w:r>
              <w:t>20/07/2026</w:t>
            </w:r>
          </w:p>
        </w:tc>
        <w:tc>
          <w:tcPr>
            <w:tcW w:w="2535" w:type="dxa"/>
            <w:vAlign w:val="center"/>
          </w:tcPr>
          <w:p w14:paraId="4C264A9D" w14:textId="77777777" w:rsidR="00604C6F" w:rsidRDefault="00604C6F"/>
        </w:tc>
      </w:tr>
      <w:tr w:rsidR="00604C6F" w14:paraId="5F3EE3F5" w14:textId="77777777">
        <w:tc>
          <w:tcPr>
            <w:tcW w:w="2535" w:type="dxa"/>
            <w:vAlign w:val="center"/>
          </w:tcPr>
          <w:p w14:paraId="235A1169" w14:textId="3BBB8D65" w:rsidR="00604C6F" w:rsidRDefault="00E53D8D" w:rsidP="00E53D8D">
            <w:pPr>
              <w:jc w:val="both"/>
            </w:pPr>
            <w:r w:rsidRPr="00E53D8D">
              <w:t>Thu thập log hoạt động của hệ thống.</w:t>
            </w:r>
          </w:p>
        </w:tc>
        <w:tc>
          <w:tcPr>
            <w:tcW w:w="2535" w:type="dxa"/>
            <w:vAlign w:val="center"/>
          </w:tcPr>
          <w:p w14:paraId="515AA8E8" w14:textId="77777777" w:rsidR="00604C6F" w:rsidRDefault="00604C6F"/>
        </w:tc>
        <w:tc>
          <w:tcPr>
            <w:tcW w:w="2535" w:type="dxa"/>
            <w:vAlign w:val="center"/>
          </w:tcPr>
          <w:p w14:paraId="1E0EBC3A" w14:textId="11C6C1FD" w:rsidR="00604C6F" w:rsidRDefault="00E53D8D" w:rsidP="00E53D8D">
            <w:pPr>
              <w:jc w:val="center"/>
            </w:pPr>
            <w:r>
              <w:t>20/07/2026</w:t>
            </w:r>
          </w:p>
        </w:tc>
        <w:tc>
          <w:tcPr>
            <w:tcW w:w="2535" w:type="dxa"/>
            <w:vAlign w:val="center"/>
          </w:tcPr>
          <w:p w14:paraId="3657BEC9" w14:textId="77777777" w:rsidR="00604C6F" w:rsidRDefault="00604C6F"/>
        </w:tc>
      </w:tr>
      <w:tr w:rsidR="00E53D8D" w14:paraId="6EACB742" w14:textId="77777777">
        <w:tc>
          <w:tcPr>
            <w:tcW w:w="2535" w:type="dxa"/>
            <w:vAlign w:val="center"/>
          </w:tcPr>
          <w:p w14:paraId="57B7A777" w14:textId="75CBFEFD" w:rsidR="00E53D8D" w:rsidRPr="00E53D8D" w:rsidRDefault="00E53D8D" w:rsidP="00E53D8D">
            <w:pPr>
              <w:jc w:val="both"/>
            </w:pPr>
            <w:r w:rsidRPr="00E53D8D">
              <w:t>Chụp ảnh màn hình các kết quả kiểm thử làm minh chứng.</w:t>
            </w:r>
          </w:p>
        </w:tc>
        <w:tc>
          <w:tcPr>
            <w:tcW w:w="2535" w:type="dxa"/>
            <w:vAlign w:val="center"/>
          </w:tcPr>
          <w:p w14:paraId="3BA05799" w14:textId="77777777" w:rsidR="00E53D8D" w:rsidRDefault="00E53D8D"/>
        </w:tc>
        <w:tc>
          <w:tcPr>
            <w:tcW w:w="2535" w:type="dxa"/>
            <w:vAlign w:val="center"/>
          </w:tcPr>
          <w:p w14:paraId="114D5A7B" w14:textId="110CB6A5" w:rsidR="00E53D8D" w:rsidRDefault="00E53D8D" w:rsidP="00E53D8D">
            <w:pPr>
              <w:jc w:val="center"/>
            </w:pPr>
            <w:r>
              <w:t>20/07/2026</w:t>
            </w:r>
          </w:p>
        </w:tc>
        <w:tc>
          <w:tcPr>
            <w:tcW w:w="2535" w:type="dxa"/>
            <w:vAlign w:val="center"/>
          </w:tcPr>
          <w:p w14:paraId="5F94E89D" w14:textId="77777777" w:rsidR="00E53D8D" w:rsidRDefault="00E53D8D"/>
        </w:tc>
      </w:tr>
    </w:tbl>
    <w:p w14:paraId="0ABC1E06" w14:textId="77777777" w:rsidR="00604C6F" w:rsidRDefault="00000000">
      <w:pPr>
        <w:pStyle w:val="Heading1"/>
      </w:pPr>
      <w:r>
        <w:t>7. Tự đánh giá của sinh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1"/>
        <w:gridCol w:w="5071"/>
      </w:tblGrid>
      <w:tr w:rsidR="00604C6F" w14:paraId="593EDEE9" w14:textId="77777777">
        <w:tc>
          <w:tcPr>
            <w:tcW w:w="5071" w:type="dxa"/>
            <w:shd w:val="clear" w:color="auto" w:fill="EAF0F6"/>
            <w:vAlign w:val="center"/>
          </w:tcPr>
          <w:p w14:paraId="6DD894DC" w14:textId="77777777" w:rsidR="00604C6F" w:rsidRDefault="00000000">
            <w:r>
              <w:rPr>
                <w:b/>
                <w:sz w:val="22"/>
              </w:rPr>
              <w:t>Tiến độ tự đánh giá</w:t>
            </w:r>
          </w:p>
        </w:tc>
        <w:tc>
          <w:tcPr>
            <w:tcW w:w="5071" w:type="dxa"/>
            <w:vAlign w:val="center"/>
          </w:tcPr>
          <w:p w14:paraId="28D39D1B" w14:textId="1AAF2316" w:rsidR="00604C6F" w:rsidRDefault="00000000">
            <w:r>
              <w:rPr>
                <w:sz w:val="22"/>
              </w:rPr>
              <w:t>□ 0-25</w:t>
            </w:r>
            <w:proofErr w:type="gramStart"/>
            <w:r>
              <w:rPr>
                <w:sz w:val="22"/>
              </w:rPr>
              <w:t>%  □</w:t>
            </w:r>
            <w:proofErr w:type="gramEnd"/>
            <w:r>
              <w:rPr>
                <w:sz w:val="22"/>
              </w:rPr>
              <w:t xml:space="preserve"> 26-50</w:t>
            </w:r>
            <w:proofErr w:type="gramStart"/>
            <w:r>
              <w:rPr>
                <w:sz w:val="22"/>
              </w:rPr>
              <w:t>%  □</w:t>
            </w:r>
            <w:proofErr w:type="gramEnd"/>
            <w:r>
              <w:rPr>
                <w:sz w:val="22"/>
              </w:rPr>
              <w:t xml:space="preserve"> 51-75</w:t>
            </w:r>
            <w:proofErr w:type="gramStart"/>
            <w:r>
              <w:rPr>
                <w:sz w:val="22"/>
              </w:rPr>
              <w:t xml:space="preserve">%  </w:t>
            </w:r>
            <w:r w:rsidR="00E53D8D">
              <w:rPr>
                <w:rFonts w:ascii="Segoe UI Symbol" w:hAnsi="Segoe UI Symbol"/>
                <w:sz w:val="22"/>
              </w:rPr>
              <w:t>✓</w:t>
            </w:r>
            <w:proofErr w:type="gramEnd"/>
            <w:r>
              <w:rPr>
                <w:sz w:val="22"/>
              </w:rPr>
              <w:t xml:space="preserve"> 76-100%</w:t>
            </w:r>
          </w:p>
        </w:tc>
      </w:tr>
      <w:tr w:rsidR="00604C6F" w14:paraId="0511CA44" w14:textId="77777777">
        <w:tc>
          <w:tcPr>
            <w:tcW w:w="5071" w:type="dxa"/>
            <w:shd w:val="clear" w:color="auto" w:fill="EAF0F6"/>
            <w:vAlign w:val="center"/>
          </w:tcPr>
          <w:p w14:paraId="5BFA8322" w14:textId="77777777" w:rsidR="00604C6F" w:rsidRDefault="00000000">
            <w:r>
              <w:rPr>
                <w:b/>
                <w:sz w:val="22"/>
              </w:rPr>
              <w:t>Mức độ hiểu đề tài</w:t>
            </w:r>
          </w:p>
        </w:tc>
        <w:tc>
          <w:tcPr>
            <w:tcW w:w="5071" w:type="dxa"/>
            <w:vAlign w:val="center"/>
          </w:tcPr>
          <w:p w14:paraId="34859E2C" w14:textId="317D3917" w:rsidR="00604C6F" w:rsidRDefault="00000000">
            <w:r>
              <w:rPr>
                <w:sz w:val="22"/>
              </w:rPr>
              <w:t xml:space="preserve">□ Chưa </w:t>
            </w:r>
            <w:proofErr w:type="gramStart"/>
            <w:r>
              <w:rPr>
                <w:sz w:val="22"/>
              </w:rPr>
              <w:t>rõ  □</w:t>
            </w:r>
            <w:proofErr w:type="gramEnd"/>
            <w:r>
              <w:rPr>
                <w:sz w:val="22"/>
              </w:rPr>
              <w:t xml:space="preserve"> Cơ </w:t>
            </w:r>
            <w:proofErr w:type="gramStart"/>
            <w:r>
              <w:rPr>
                <w:sz w:val="22"/>
              </w:rPr>
              <w:t xml:space="preserve">bản  </w:t>
            </w:r>
            <w:r w:rsidR="00E53D8D">
              <w:rPr>
                <w:rFonts w:ascii="Segoe UI Symbol" w:hAnsi="Segoe UI Symbol"/>
                <w:sz w:val="22"/>
              </w:rPr>
              <w:t>✓</w:t>
            </w:r>
            <w:proofErr w:type="gramEnd"/>
            <w:r>
              <w:rPr>
                <w:sz w:val="22"/>
              </w:rPr>
              <w:t xml:space="preserve"> Khá </w:t>
            </w:r>
            <w:proofErr w:type="gramStart"/>
            <w:r>
              <w:rPr>
                <w:sz w:val="22"/>
              </w:rPr>
              <w:t>rõ  □</w:t>
            </w:r>
            <w:proofErr w:type="gramEnd"/>
            <w:r>
              <w:rPr>
                <w:sz w:val="22"/>
              </w:rPr>
              <w:t xml:space="preserve"> Rất rõ</w:t>
            </w:r>
          </w:p>
        </w:tc>
      </w:tr>
      <w:tr w:rsidR="00604C6F" w14:paraId="52179605" w14:textId="77777777">
        <w:tc>
          <w:tcPr>
            <w:tcW w:w="5071" w:type="dxa"/>
            <w:shd w:val="clear" w:color="auto" w:fill="EAF0F6"/>
            <w:vAlign w:val="center"/>
          </w:tcPr>
          <w:p w14:paraId="168942BC" w14:textId="77777777" w:rsidR="00604C6F" w:rsidRDefault="00000000">
            <w:r>
              <w:rPr>
                <w:b/>
                <w:sz w:val="22"/>
              </w:rPr>
              <w:lastRenderedPageBreak/>
              <w:t>Cam kết tuần tới</w:t>
            </w:r>
          </w:p>
        </w:tc>
        <w:tc>
          <w:tcPr>
            <w:tcW w:w="5071" w:type="dxa"/>
            <w:vAlign w:val="center"/>
          </w:tcPr>
          <w:p w14:paraId="2AD1EA55" w14:textId="40DE671D" w:rsidR="00604C6F" w:rsidRDefault="00E53D8D">
            <w:r>
              <w:t>Hoàn thành yêu cầu đã giao</w:t>
            </w:r>
          </w:p>
        </w:tc>
      </w:tr>
      <w:tr w:rsidR="00604C6F" w14:paraId="68DFAFF8" w14:textId="77777777">
        <w:tc>
          <w:tcPr>
            <w:tcW w:w="5071" w:type="dxa"/>
            <w:shd w:val="clear" w:color="auto" w:fill="EAF0F6"/>
            <w:vAlign w:val="center"/>
          </w:tcPr>
          <w:p w14:paraId="6DE3212B" w14:textId="77777777" w:rsidR="00604C6F" w:rsidRDefault="00000000">
            <w:r>
              <w:rPr>
                <w:b/>
                <w:sz w:val="22"/>
              </w:rPr>
              <w:t>Chữ ký/tên sinh viên</w:t>
            </w:r>
          </w:p>
        </w:tc>
        <w:tc>
          <w:tcPr>
            <w:tcW w:w="5071" w:type="dxa"/>
            <w:vAlign w:val="center"/>
          </w:tcPr>
          <w:p w14:paraId="3D7C6947" w14:textId="637474F4" w:rsidR="00604C6F" w:rsidRDefault="00E53D8D">
            <w:r>
              <w:t>Lê Chí Tâm</w:t>
            </w:r>
          </w:p>
        </w:tc>
      </w:tr>
    </w:tbl>
    <w:p w14:paraId="686E9B80" w14:textId="77777777" w:rsidR="00604C6F" w:rsidRDefault="00000000">
      <w:pPr>
        <w:pStyle w:val="Heading1"/>
      </w:pPr>
      <w:r>
        <w:t>8. Nhận xét của giảng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71"/>
        <w:gridCol w:w="5071"/>
      </w:tblGrid>
      <w:tr w:rsidR="00604C6F" w14:paraId="2A6D02CA" w14:textId="77777777">
        <w:tc>
          <w:tcPr>
            <w:tcW w:w="5071" w:type="dxa"/>
            <w:shd w:val="clear" w:color="auto" w:fill="FFF2CC"/>
            <w:vAlign w:val="center"/>
          </w:tcPr>
          <w:p w14:paraId="7650789B" w14:textId="77777777" w:rsidR="00604C6F" w:rsidRDefault="00000000">
            <w:r>
              <w:rPr>
                <w:b/>
                <w:sz w:val="22"/>
              </w:rPr>
              <w:t>Trạng thái</w:t>
            </w:r>
          </w:p>
        </w:tc>
        <w:tc>
          <w:tcPr>
            <w:tcW w:w="5071" w:type="dxa"/>
            <w:vAlign w:val="center"/>
          </w:tcPr>
          <w:p w14:paraId="082FBCDC" w14:textId="77777777" w:rsidR="00604C6F" w:rsidRDefault="00000000">
            <w:r>
              <w:rPr>
                <w:sz w:val="22"/>
              </w:rPr>
              <w:t xml:space="preserve">□ Đúng tiến </w:t>
            </w:r>
            <w:proofErr w:type="gramStart"/>
            <w:r>
              <w:rPr>
                <w:sz w:val="22"/>
              </w:rPr>
              <w:t>độ  □</w:t>
            </w:r>
            <w:proofErr w:type="gramEnd"/>
            <w:r>
              <w:rPr>
                <w:sz w:val="22"/>
              </w:rPr>
              <w:t xml:space="preserve"> Cần </w:t>
            </w:r>
            <w:proofErr w:type="gramStart"/>
            <w:r>
              <w:rPr>
                <w:sz w:val="22"/>
              </w:rPr>
              <w:t>nhắc  □</w:t>
            </w:r>
            <w:proofErr w:type="gramEnd"/>
            <w:r>
              <w:rPr>
                <w:sz w:val="22"/>
              </w:rPr>
              <w:t xml:space="preserve"> Nguy cơ </w:t>
            </w:r>
            <w:proofErr w:type="gramStart"/>
            <w:r>
              <w:rPr>
                <w:sz w:val="22"/>
              </w:rPr>
              <w:t>chậm  □</w:t>
            </w:r>
            <w:proofErr w:type="gramEnd"/>
            <w:r>
              <w:rPr>
                <w:sz w:val="22"/>
              </w:rPr>
              <w:t xml:space="preserve"> Hoàn thành sớm</w:t>
            </w:r>
          </w:p>
        </w:tc>
      </w:tr>
      <w:tr w:rsidR="00604C6F" w14:paraId="71F75F69" w14:textId="77777777">
        <w:tc>
          <w:tcPr>
            <w:tcW w:w="5071" w:type="dxa"/>
            <w:shd w:val="clear" w:color="auto" w:fill="FFF2CC"/>
            <w:vAlign w:val="center"/>
          </w:tcPr>
          <w:p w14:paraId="3310C212" w14:textId="77777777" w:rsidR="00604C6F" w:rsidRDefault="00000000">
            <w:r>
              <w:rPr>
                <w:b/>
                <w:sz w:val="22"/>
              </w:rPr>
              <w:t>Nhận xét</w:t>
            </w:r>
          </w:p>
        </w:tc>
        <w:tc>
          <w:tcPr>
            <w:tcW w:w="5071" w:type="dxa"/>
            <w:vAlign w:val="center"/>
          </w:tcPr>
          <w:p w14:paraId="24F1F958" w14:textId="77777777" w:rsidR="00604C6F" w:rsidRDefault="00604C6F"/>
        </w:tc>
      </w:tr>
      <w:tr w:rsidR="00604C6F" w14:paraId="3DCD088E" w14:textId="77777777">
        <w:tc>
          <w:tcPr>
            <w:tcW w:w="5071" w:type="dxa"/>
            <w:shd w:val="clear" w:color="auto" w:fill="FFF2CC"/>
            <w:vAlign w:val="center"/>
          </w:tcPr>
          <w:p w14:paraId="3A14330F" w14:textId="77777777" w:rsidR="00604C6F" w:rsidRDefault="00000000">
            <w:r>
              <w:rPr>
                <w:b/>
                <w:sz w:val="22"/>
              </w:rPr>
              <w:t>Yêu cầu bổ sung</w:t>
            </w:r>
          </w:p>
        </w:tc>
        <w:tc>
          <w:tcPr>
            <w:tcW w:w="5071" w:type="dxa"/>
            <w:vAlign w:val="center"/>
          </w:tcPr>
          <w:p w14:paraId="33F7A04A" w14:textId="77777777" w:rsidR="00604C6F" w:rsidRDefault="00604C6F"/>
        </w:tc>
      </w:tr>
      <w:tr w:rsidR="00604C6F" w14:paraId="4D3BF11D" w14:textId="77777777">
        <w:tc>
          <w:tcPr>
            <w:tcW w:w="5071" w:type="dxa"/>
            <w:shd w:val="clear" w:color="auto" w:fill="FFF2CC"/>
            <w:vAlign w:val="center"/>
          </w:tcPr>
          <w:p w14:paraId="7DCE08F9" w14:textId="77777777" w:rsidR="00604C6F" w:rsidRDefault="00000000">
            <w:r>
              <w:rPr>
                <w:b/>
                <w:sz w:val="22"/>
              </w:rPr>
              <w:t>Điểm/ghi chú quá trình nếu có</w:t>
            </w:r>
          </w:p>
        </w:tc>
        <w:tc>
          <w:tcPr>
            <w:tcW w:w="5071" w:type="dxa"/>
            <w:vAlign w:val="center"/>
          </w:tcPr>
          <w:p w14:paraId="643B2D0B" w14:textId="77777777" w:rsidR="00604C6F" w:rsidRDefault="00604C6F"/>
        </w:tc>
      </w:tr>
    </w:tbl>
    <w:p w14:paraId="0F9DB184" w14:textId="77777777" w:rsidR="009D3E95" w:rsidRDefault="009D3E95"/>
    <w:sectPr w:rsidR="009D3E95" w:rsidSect="00034616">
      <w:pgSz w:w="12240" w:h="15840"/>
      <w:pgMar w:top="1020" w:right="96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9657303">
    <w:abstractNumId w:val="8"/>
  </w:num>
  <w:num w:numId="2" w16cid:durableId="1698694259">
    <w:abstractNumId w:val="6"/>
  </w:num>
  <w:num w:numId="3" w16cid:durableId="963585883">
    <w:abstractNumId w:val="5"/>
  </w:num>
  <w:num w:numId="4" w16cid:durableId="1456293341">
    <w:abstractNumId w:val="4"/>
  </w:num>
  <w:num w:numId="5" w16cid:durableId="1386561170">
    <w:abstractNumId w:val="7"/>
  </w:num>
  <w:num w:numId="6" w16cid:durableId="1435704999">
    <w:abstractNumId w:val="3"/>
  </w:num>
  <w:num w:numId="7" w16cid:durableId="1070730571">
    <w:abstractNumId w:val="2"/>
  </w:num>
  <w:num w:numId="8" w16cid:durableId="1808204887">
    <w:abstractNumId w:val="1"/>
  </w:num>
  <w:num w:numId="9" w16cid:durableId="1920825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55F"/>
    <w:rsid w:val="0006063C"/>
    <w:rsid w:val="0015074B"/>
    <w:rsid w:val="001D6022"/>
    <w:rsid w:val="002908E5"/>
    <w:rsid w:val="0029639D"/>
    <w:rsid w:val="00326F90"/>
    <w:rsid w:val="003C048C"/>
    <w:rsid w:val="00421861"/>
    <w:rsid w:val="00487282"/>
    <w:rsid w:val="00590A19"/>
    <w:rsid w:val="00604C6F"/>
    <w:rsid w:val="00843C14"/>
    <w:rsid w:val="009A556A"/>
    <w:rsid w:val="009D3E95"/>
    <w:rsid w:val="00A010D6"/>
    <w:rsid w:val="00AA1D8D"/>
    <w:rsid w:val="00B47730"/>
    <w:rsid w:val="00CB0664"/>
    <w:rsid w:val="00E53D8D"/>
    <w:rsid w:val="00E871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E188CF"/>
  <w14:defaultImageDpi w14:val="300"/>
  <w15:docId w15:val="{BF3FAD18-5812-4316-AB06-C264D1BB6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4355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435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drive.google.com/drive/folders/1Qen3vpvBpkxLS8H7TH8sGv_tbkVZHri5?usp=drive_link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lechitam1602-dot/De-tai-28-Gia-mao-thiet-bi-trong-he-thong-IoT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524</Words>
  <Characters>2991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Tâm Lee</cp:lastModifiedBy>
  <cp:revision>2</cp:revision>
  <dcterms:created xsi:type="dcterms:W3CDTF">2026-07-10T02:37:00Z</dcterms:created>
  <dcterms:modified xsi:type="dcterms:W3CDTF">2026-07-10T02:37:00Z</dcterms:modified>
  <cp:category/>
</cp:coreProperties>
</file>